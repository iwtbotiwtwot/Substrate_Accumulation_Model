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066" w:right="1224" w:bottom="1008" w:left="1296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80"/>
    </w:pPr>
    <w:rPr>
      <w:rFonts w:ascii="Liberation Serif" w:hAnsi="Liberation Serif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/>
      <w:outlineLvl w:val="0"/>
    </w:pPr>
    <w:rPr>
      <w:rFonts w:asciiTheme="majorHAnsi" w:eastAsiaTheme="majorEastAsia" w:hAnsiTheme="majorHAnsi" w:cstheme="majorBidi" w:ascii="Liberation Serif" w:hAnsi="Liberation Serif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erif" w:hAnsi="Liberation Serif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erif" w:hAnsi="Liberation Serif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Liberation Serif" w:hAnsi="Liberation Serif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erif" w:hAnsi="Liberation Serif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Liberation Serif" w:hAnsi="Liberation Serif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80" w:line="259" w:lineRule="auto"/>
    </w:pPr>
    <w:rPr>
      <w:rFonts w:ascii="Liberation Serif" w:hAnsi="Liberation Serif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pPr>
      <w:widowControl/>
      <w:spacing w:line="259" w:lineRule="auto" w:after="80"/>
    </w:pPr>
    <w:rPr>
      <w:rFonts w:ascii="Liberation Serif" w:hAnsi="Liberation Serif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